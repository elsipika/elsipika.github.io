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04EC7" w14:textId="77777777" w:rsidR="00280C48" w:rsidRDefault="00000000">
      <w:pPr>
        <w:spacing w:after="0" w:line="240" w:lineRule="auto"/>
      </w:pPr>
      <w:r>
        <w:rPr>
          <w:rFonts w:ascii="Aptos" w:hAnsi="Aptos"/>
          <w:b/>
          <w:color w:val="111827"/>
          <w:sz w:val="36"/>
        </w:rPr>
        <w:t>Selina Sun</w:t>
      </w:r>
    </w:p>
    <w:p w14:paraId="225B03C8" w14:textId="77777777" w:rsidR="00280C48" w:rsidRDefault="00000000">
      <w:pPr>
        <w:spacing w:line="240" w:lineRule="auto"/>
      </w:pPr>
      <w:r>
        <w:rPr>
          <w:rFonts w:ascii="Aptos" w:hAnsi="Aptos"/>
          <w:color w:val="4B5563"/>
          <w:sz w:val="19"/>
        </w:rPr>
        <w:t>Sunnyvale, CA  •  (408) 891-1343  •  ssun24@ucsc.edu</w:t>
      </w:r>
    </w:p>
    <w:p w14:paraId="18ACE12E" w14:textId="77777777" w:rsidR="00280C48" w:rsidRDefault="00000000">
      <w:pPr>
        <w:spacing w:after="80" w:line="240" w:lineRule="auto"/>
      </w:pPr>
      <w:r>
        <w:rPr>
          <w:rFonts w:ascii="Aptos" w:hAnsi="Aptos"/>
          <w:sz w:val="20"/>
        </w:rPr>
        <w:t>April 14, 2026</w:t>
      </w:r>
    </w:p>
    <w:p w14:paraId="3B476D2A" w14:textId="77777777" w:rsidR="00280C48" w:rsidRDefault="00280C48">
      <w:pPr>
        <w:spacing w:after="80" w:line="240" w:lineRule="auto"/>
      </w:pPr>
    </w:p>
    <w:p w14:paraId="3E33BABA" w14:textId="77777777" w:rsidR="00280C48" w:rsidRDefault="00000000">
      <w:pPr>
        <w:spacing w:after="80" w:line="240" w:lineRule="auto"/>
      </w:pPr>
      <w:r>
        <w:rPr>
          <w:rFonts w:ascii="Aptos" w:hAnsi="Aptos"/>
          <w:sz w:val="21"/>
        </w:rPr>
        <w:t>Dear Hiring Manager,</w:t>
      </w:r>
    </w:p>
    <w:p w14:paraId="618F3C92" w14:textId="24F19300" w:rsidR="00280C48" w:rsidRDefault="00000000">
      <w:pPr>
        <w:spacing w:after="160" w:line="259" w:lineRule="auto"/>
        <w:rPr>
          <w:rFonts w:ascii="Aptos" w:hAnsi="Aptos"/>
          <w:sz w:val="21"/>
        </w:rPr>
      </w:pPr>
      <w:r>
        <w:rPr>
          <w:rFonts w:ascii="Aptos" w:hAnsi="Aptos"/>
          <w:sz w:val="21"/>
        </w:rPr>
        <w:t xml:space="preserve">I am excited to apply for opportunities where I can contribute across software development, web/mobile product work, and test automation. I bring a B.S. in Computer Science from UC Santa Cruz along with hands-on experience building user-facing applications, supporting release quality, </w:t>
      </w:r>
      <w:r w:rsidR="0061190E">
        <w:rPr>
          <w:rFonts w:ascii="Aptos" w:hAnsi="Aptos"/>
          <w:sz w:val="21"/>
        </w:rPr>
        <w:t>GenAI</w:t>
      </w:r>
      <w:r w:rsidR="00886525">
        <w:rPr>
          <w:rFonts w:ascii="Aptos" w:hAnsi="Aptos"/>
          <w:sz w:val="21"/>
        </w:rPr>
        <w:t xml:space="preserve">/Agentic </w:t>
      </w:r>
      <w:r w:rsidR="0061190E">
        <w:rPr>
          <w:rFonts w:ascii="Aptos" w:hAnsi="Aptos"/>
          <w:sz w:val="21"/>
        </w:rPr>
        <w:t xml:space="preserve">QA automation, </w:t>
      </w:r>
      <w:r>
        <w:rPr>
          <w:rFonts w:ascii="Aptos" w:hAnsi="Aptos"/>
          <w:sz w:val="21"/>
        </w:rPr>
        <w:t>and collaborating across engineering and operations teams.</w:t>
      </w:r>
    </w:p>
    <w:p w14:paraId="4F13A66C" w14:textId="77777777" w:rsidR="00280C48" w:rsidRDefault="00000000">
      <w:pPr>
        <w:spacing w:after="160" w:line="259" w:lineRule="auto"/>
      </w:pPr>
      <w:r>
        <w:rPr>
          <w:rFonts w:ascii="Aptos" w:hAnsi="Aptos"/>
          <w:sz w:val="21"/>
        </w:rPr>
        <w:t>At SCRUM24, I have contributed to IoT web and mobile products, including a Next.js/React admin console and Vue-based interfaces for monitoring and controlling solar panel farm devices. My work has included front-end implementation, agile development, CI/CD support, and Playwright-based testing for software reliability. Earlier, while supporting Waymo workflows through Cognizant and Akorbi, I handled issue triage, bug documentation, and quality-focused process improvements in a fast-moving environment.</w:t>
      </w:r>
    </w:p>
    <w:p w14:paraId="3FE460F7" w14:textId="77777777" w:rsidR="00280C48" w:rsidRDefault="00000000">
      <w:pPr>
        <w:spacing w:after="160" w:line="259" w:lineRule="auto"/>
      </w:pPr>
      <w:r>
        <w:rPr>
          <w:rFonts w:ascii="Aptos" w:hAnsi="Aptos"/>
          <w:sz w:val="21"/>
        </w:rPr>
        <w:t>Alongside my professional experience, I continue to deepen my technical skills through focused coursework and self-study. Recent Udemy certifications in Playwright test automation, Claude Code for agentic development, GenAI and AI agents for QA automation, and PyTorch for deep learning have strengthened my interest in building practical software with modern engineering and AI-assisted workflows.</w:t>
      </w:r>
    </w:p>
    <w:p w14:paraId="3768B481" w14:textId="77777777" w:rsidR="00280C48" w:rsidRDefault="00000000">
      <w:pPr>
        <w:spacing w:after="160" w:line="259" w:lineRule="auto"/>
      </w:pPr>
      <w:r>
        <w:rPr>
          <w:rFonts w:ascii="Aptos" w:hAnsi="Aptos"/>
          <w:sz w:val="21"/>
        </w:rPr>
        <w:t>I would welcome the chance to bring my mix of development, testing, and problem-solving experience to your team. Thank you for your time and consideration. I look forward to the opportunity to discuss how I can contribute.</w:t>
      </w:r>
    </w:p>
    <w:p w14:paraId="46E18B5C" w14:textId="77777777" w:rsidR="00280C48" w:rsidRDefault="00000000">
      <w:pPr>
        <w:spacing w:after="40" w:line="259" w:lineRule="auto"/>
      </w:pPr>
      <w:r>
        <w:rPr>
          <w:rFonts w:ascii="Aptos" w:hAnsi="Aptos"/>
          <w:sz w:val="21"/>
        </w:rPr>
        <w:t>Sincerely,</w:t>
      </w:r>
    </w:p>
    <w:p w14:paraId="55AC21BC" w14:textId="77777777" w:rsidR="00280C48" w:rsidRDefault="00000000">
      <w:pPr>
        <w:spacing w:after="40" w:line="259" w:lineRule="auto"/>
      </w:pPr>
      <w:r>
        <w:rPr>
          <w:rFonts w:ascii="Aptos" w:hAnsi="Aptos"/>
          <w:sz w:val="21"/>
        </w:rPr>
        <w:t>Selina Sun</w:t>
      </w:r>
    </w:p>
    <w:sectPr w:rsidR="00280C48"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2450358">
    <w:abstractNumId w:val="8"/>
  </w:num>
  <w:num w:numId="2" w16cid:durableId="894120398">
    <w:abstractNumId w:val="6"/>
  </w:num>
  <w:num w:numId="3" w16cid:durableId="1179849744">
    <w:abstractNumId w:val="5"/>
  </w:num>
  <w:num w:numId="4" w16cid:durableId="857547284">
    <w:abstractNumId w:val="4"/>
  </w:num>
  <w:num w:numId="5" w16cid:durableId="169873245">
    <w:abstractNumId w:val="7"/>
  </w:num>
  <w:num w:numId="6" w16cid:durableId="871959982">
    <w:abstractNumId w:val="3"/>
  </w:num>
  <w:num w:numId="7" w16cid:durableId="1111704913">
    <w:abstractNumId w:val="2"/>
  </w:num>
  <w:num w:numId="8" w16cid:durableId="507328998">
    <w:abstractNumId w:val="1"/>
  </w:num>
  <w:num w:numId="9" w16cid:durableId="543104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AE3"/>
    <w:rsid w:val="0015074B"/>
    <w:rsid w:val="00280C48"/>
    <w:rsid w:val="0029639D"/>
    <w:rsid w:val="00326F90"/>
    <w:rsid w:val="0061190E"/>
    <w:rsid w:val="008865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F58D0"/>
  <w14:defaultImageDpi w14:val="300"/>
  <w15:docId w15:val="{42623311-7B23-B34F-8A23-AFFFA89A1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242</Words>
  <Characters>1384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Sun</cp:lastModifiedBy>
  <cp:revision>3</cp:revision>
  <dcterms:created xsi:type="dcterms:W3CDTF">2013-12-23T23:15:00Z</dcterms:created>
  <dcterms:modified xsi:type="dcterms:W3CDTF">2026-05-29T19:52:00Z</dcterms:modified>
  <cp:category/>
</cp:coreProperties>
</file>