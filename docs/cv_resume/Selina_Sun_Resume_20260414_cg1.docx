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78CD" w14:textId="77777777" w:rsidR="00F530CE" w:rsidRDefault="00000000">
      <w:pPr>
        <w:spacing w:after="40" w:line="240" w:lineRule="auto"/>
        <w:jc w:val="center"/>
      </w:pPr>
      <w:r>
        <w:rPr>
          <w:b/>
          <w:color w:val="111827"/>
          <w:sz w:val="40"/>
        </w:rPr>
        <w:t>Selina Sun</w:t>
      </w:r>
    </w:p>
    <w:p w14:paraId="08833F98" w14:textId="77777777" w:rsidR="00F530CE" w:rsidRDefault="00000000">
      <w:pPr>
        <w:pBdr>
          <w:bottom w:val="single" w:sz="10" w:space="1" w:color="9CA3AF"/>
        </w:pBdr>
        <w:spacing w:after="120" w:line="240" w:lineRule="auto"/>
        <w:jc w:val="center"/>
      </w:pPr>
      <w:r>
        <w:rPr>
          <w:color w:val="374151"/>
        </w:rPr>
        <w:t>Sunnyvale, CA  •  (408) 891-1343  •  ssun24@ucsc.edu</w:t>
      </w:r>
    </w:p>
    <w:p w14:paraId="2E2B6C02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PROFESSIONAL SUMMARY</w:t>
      </w:r>
    </w:p>
    <w:p w14:paraId="52DB4EA2" w14:textId="0FB012AF" w:rsidR="00F530CE" w:rsidRDefault="00000000">
      <w:pPr>
        <w:spacing w:after="80" w:line="252" w:lineRule="auto"/>
      </w:pPr>
      <w:r>
        <w:t xml:space="preserve">Software engineer with experience across web/mobile development, test automation, and product quality for IoT and autonomous driving workflows. Strong in JavaScript, TypeScript, Vue.js, React/Next.js, Playwright, Python, </w:t>
      </w:r>
      <w:r w:rsidR="008770E3">
        <w:t xml:space="preserve">Vibe Coding, Prompt engineering, </w:t>
      </w:r>
      <w:r>
        <w:t>and modern development tooling. Brings a computer science background in software engineering, machine learning, and AI-assisted development, with a track record of collaborating across engineering, operations, and product teams to deliver reliable user-facing software.</w:t>
      </w:r>
    </w:p>
    <w:p w14:paraId="426488C0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TECHNICAL SKILLS</w:t>
      </w: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:rsidR="00F530CE" w14:paraId="599855EC" w14:textId="77777777">
        <w:trPr>
          <w:jc w:val="center"/>
        </w:trPr>
        <w:tc>
          <w:tcPr>
            <w:tcW w:w="2088" w:type="dxa"/>
            <w:shd w:val="clear" w:color="auto" w:fill="F3F4F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DEF6CF" w14:textId="77777777" w:rsidR="00F530CE" w:rsidRDefault="00000000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>Web / Mobile</w:t>
            </w:r>
          </w:p>
        </w:tc>
        <w:tc>
          <w:tcPr>
            <w:tcW w:w="849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AF1A7E" w14:textId="71FC65F8" w:rsidR="00F530CE" w:rsidRDefault="00000000">
            <w:pPr>
              <w:spacing w:after="0" w:line="240" w:lineRule="auto"/>
            </w:pPr>
            <w:r>
              <w:rPr>
                <w:color w:val="111827"/>
                <w:sz w:val="18"/>
              </w:rPr>
              <w:t>React, Next.js, Vue.js, TypeScript, JavaScript ES6, Tailwind CSS, SCSS/CSS/HTML, Bootstrap, Auth.js, hybrid app development</w:t>
            </w:r>
          </w:p>
        </w:tc>
      </w:tr>
      <w:tr w:rsidR="00F530CE" w14:paraId="4AD6BEA5" w14:textId="77777777">
        <w:trPr>
          <w:jc w:val="center"/>
        </w:trPr>
        <w:tc>
          <w:tcPr>
            <w:tcW w:w="2088" w:type="dxa"/>
            <w:shd w:val="clear" w:color="auto" w:fill="F3F4F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252C34" w14:textId="2F22A2E8" w:rsidR="00F530CE" w:rsidRDefault="00000000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 xml:space="preserve">Testing / </w:t>
            </w:r>
            <w:r w:rsidR="008770E3">
              <w:rPr>
                <w:b/>
                <w:color w:val="111827"/>
                <w:sz w:val="18"/>
              </w:rPr>
              <w:t>Reliability</w:t>
            </w:r>
          </w:p>
        </w:tc>
        <w:tc>
          <w:tcPr>
            <w:tcW w:w="849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1DAF30" w14:textId="28B6CD42" w:rsidR="00F530CE" w:rsidRDefault="00000000">
            <w:pPr>
              <w:spacing w:after="0" w:line="240" w:lineRule="auto"/>
            </w:pPr>
            <w:r>
              <w:rPr>
                <w:color w:val="111827"/>
                <w:sz w:val="18"/>
              </w:rPr>
              <w:t>Playwright, Selenium, end-to-end</w:t>
            </w:r>
            <w:r w:rsidR="008770E3">
              <w:rPr>
                <w:color w:val="111827"/>
                <w:sz w:val="18"/>
              </w:rPr>
              <w:t>/integration</w:t>
            </w:r>
            <w:r>
              <w:rPr>
                <w:color w:val="111827"/>
                <w:sz w:val="18"/>
              </w:rPr>
              <w:t xml:space="preserve"> testing, bug triage, issue documentation, release support</w:t>
            </w:r>
          </w:p>
        </w:tc>
      </w:tr>
      <w:tr w:rsidR="00F530CE" w14:paraId="51522295" w14:textId="77777777">
        <w:trPr>
          <w:jc w:val="center"/>
        </w:trPr>
        <w:tc>
          <w:tcPr>
            <w:tcW w:w="2088" w:type="dxa"/>
            <w:shd w:val="clear" w:color="auto" w:fill="F3F4F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5CA399" w14:textId="3C578D71" w:rsidR="00F530CE" w:rsidRDefault="008770E3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>AI / ML</w:t>
            </w:r>
          </w:p>
        </w:tc>
        <w:tc>
          <w:tcPr>
            <w:tcW w:w="849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FCEE64" w14:textId="26C8AC80" w:rsidR="00F530CE" w:rsidRDefault="008770E3">
            <w:pPr>
              <w:spacing w:after="0" w:line="240" w:lineRule="auto"/>
            </w:pPr>
            <w:r>
              <w:rPr>
                <w:color w:val="111827"/>
                <w:sz w:val="18"/>
              </w:rPr>
              <w:t xml:space="preserve">Vibe Coding, GenAI QA Automation, AI agents, </w:t>
            </w:r>
            <w:r>
              <w:rPr>
                <w:color w:val="111827"/>
                <w:sz w:val="18"/>
              </w:rPr>
              <w:t xml:space="preserve">Prompt engineering, </w:t>
            </w:r>
            <w:r>
              <w:rPr>
                <w:color w:val="111827"/>
                <w:sz w:val="18"/>
              </w:rPr>
              <w:t xml:space="preserve">LLM, </w:t>
            </w:r>
            <w:proofErr w:type="spellStart"/>
            <w:r>
              <w:rPr>
                <w:color w:val="111827"/>
                <w:sz w:val="18"/>
              </w:rPr>
              <w:t>PyTorch</w:t>
            </w:r>
            <w:proofErr w:type="spellEnd"/>
            <w:r>
              <w:rPr>
                <w:color w:val="111827"/>
                <w:sz w:val="18"/>
              </w:rPr>
              <w:t xml:space="preserve">, LSTM, Claude Code, Codex, </w:t>
            </w:r>
            <w:proofErr w:type="spellStart"/>
            <w:r>
              <w:rPr>
                <w:color w:val="111827"/>
                <w:sz w:val="18"/>
              </w:rPr>
              <w:t>Jupyter</w:t>
            </w:r>
            <w:proofErr w:type="spellEnd"/>
            <w:r>
              <w:rPr>
                <w:color w:val="111827"/>
                <w:sz w:val="18"/>
              </w:rPr>
              <w:t>, Pandas, NVIDIA GPU</w:t>
            </w:r>
          </w:p>
        </w:tc>
      </w:tr>
      <w:tr w:rsidR="00F530CE" w14:paraId="5D496FE7" w14:textId="77777777">
        <w:trPr>
          <w:jc w:val="center"/>
        </w:trPr>
        <w:tc>
          <w:tcPr>
            <w:tcW w:w="2088" w:type="dxa"/>
            <w:shd w:val="clear" w:color="auto" w:fill="F3F4F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58711" w14:textId="05D9F5C1" w:rsidR="00F530CE" w:rsidRDefault="008770E3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>Backend / Cloud</w:t>
            </w:r>
          </w:p>
        </w:tc>
        <w:tc>
          <w:tcPr>
            <w:tcW w:w="849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1B8852" w14:textId="2EF24B4F" w:rsidR="00F530CE" w:rsidRDefault="008770E3">
            <w:pPr>
              <w:spacing w:after="0" w:line="240" w:lineRule="auto"/>
            </w:pPr>
            <w:r>
              <w:rPr>
                <w:color w:val="111827"/>
                <w:sz w:val="18"/>
              </w:rPr>
              <w:t>Node.js, Python, MySQL, Docker, CI/CD, Swagger / API integration,</w:t>
            </w:r>
            <w:r>
              <w:rPr>
                <w:color w:val="111827"/>
                <w:sz w:val="18"/>
              </w:rPr>
              <w:t xml:space="preserve"> </w:t>
            </w:r>
            <w:r>
              <w:rPr>
                <w:color w:val="111827"/>
                <w:sz w:val="18"/>
              </w:rPr>
              <w:t>Unix/Ubuntu, AWS</w:t>
            </w:r>
          </w:p>
        </w:tc>
      </w:tr>
      <w:tr w:rsidR="00F530CE" w14:paraId="7B19D2B8" w14:textId="77777777">
        <w:trPr>
          <w:jc w:val="center"/>
        </w:trPr>
        <w:tc>
          <w:tcPr>
            <w:tcW w:w="2088" w:type="dxa"/>
            <w:shd w:val="clear" w:color="auto" w:fill="F3F4F6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56E102" w14:textId="77777777" w:rsidR="00F530CE" w:rsidRDefault="00000000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>Tools</w:t>
            </w:r>
          </w:p>
        </w:tc>
        <w:tc>
          <w:tcPr>
            <w:tcW w:w="849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02FFBD" w14:textId="69D078CA" w:rsidR="00F530CE" w:rsidRDefault="00000000">
            <w:pPr>
              <w:spacing w:after="0" w:line="240" w:lineRule="auto"/>
            </w:pPr>
            <w:r>
              <w:rPr>
                <w:color w:val="111827"/>
                <w:sz w:val="18"/>
              </w:rPr>
              <w:t>Git, GitHub, Visual Studio Code, Jira, Trello, Photoshop, Illustrator</w:t>
            </w:r>
          </w:p>
        </w:tc>
      </w:tr>
    </w:tbl>
    <w:p w14:paraId="28B5CD9D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EXPERIENCE</w:t>
      </w:r>
    </w:p>
    <w:p w14:paraId="619DC1BF" w14:textId="77777777" w:rsidR="00F530CE" w:rsidRDefault="00000000">
      <w:pPr>
        <w:spacing w:before="60" w:after="0" w:line="240" w:lineRule="auto"/>
      </w:pPr>
      <w:r>
        <w:rPr>
          <w:b/>
          <w:color w:val="111827"/>
          <w:sz w:val="20"/>
        </w:rPr>
        <w:t>Software Developer (Web/Mobile)</w:t>
      </w:r>
      <w:r>
        <w:rPr>
          <w:color w:val="6B7280"/>
          <w:sz w:val="20"/>
        </w:rPr>
        <w:t xml:space="preserve">  |  </w:t>
      </w:r>
      <w:r>
        <w:rPr>
          <w:b/>
          <w:color w:val="1F4E79"/>
          <w:sz w:val="20"/>
        </w:rPr>
        <w:t>SCRUM24</w:t>
      </w:r>
    </w:p>
    <w:p w14:paraId="7C1EA1B0" w14:textId="77777777" w:rsidR="00F530CE" w:rsidRDefault="00000000">
      <w:pPr>
        <w:spacing w:after="20" w:line="240" w:lineRule="auto"/>
      </w:pPr>
      <w:r>
        <w:rPr>
          <w:color w:val="6B7280"/>
          <w:sz w:val="17"/>
        </w:rPr>
        <w:t>Sunnyvale, CA  •  2024 - Present</w:t>
      </w:r>
    </w:p>
    <w:p w14:paraId="45B8D90C" w14:textId="77777777" w:rsidR="008770E3" w:rsidRPr="008770E3" w:rsidRDefault="008770E3" w:rsidP="008770E3">
      <w:pPr>
        <w:pStyle w:val="ListBullet"/>
        <w:spacing w:after="20" w:line="240" w:lineRule="auto"/>
        <w:ind w:left="216"/>
      </w:pPr>
      <w:r>
        <w:rPr>
          <w:sz w:val="18"/>
        </w:rPr>
        <w:t xml:space="preserve">Built and </w:t>
      </w:r>
      <w:r w:rsidR="00000000">
        <w:rPr>
          <w:sz w:val="18"/>
        </w:rPr>
        <w:t>Improved a Next.js/React admin console for Internet of Things (IoT) device management using TypeScript, Tailwind CSS, Auth.js, and modern component libraries.</w:t>
      </w:r>
    </w:p>
    <w:p w14:paraId="7C163CDB" w14:textId="5DDEC1AC" w:rsidR="008770E3" w:rsidRPr="008770E3" w:rsidRDefault="008770E3" w:rsidP="008770E3">
      <w:pPr>
        <w:pStyle w:val="ListBullet"/>
        <w:spacing w:after="20" w:line="240" w:lineRule="auto"/>
        <w:ind w:left="216"/>
      </w:pPr>
      <w:r w:rsidRPr="008770E3">
        <w:rPr>
          <w:sz w:val="18"/>
        </w:rPr>
        <w:t>Used Claude Code and AI-assisted workflows to accelerate QA automation, frontend generation, prompt iteration,</w:t>
      </w:r>
    </w:p>
    <w:p w14:paraId="20275CF7" w14:textId="7C298F26" w:rsidR="00A2696D" w:rsidRPr="008770E3" w:rsidRDefault="008770E3" w:rsidP="008770E3">
      <w:pPr>
        <w:pStyle w:val="ListBullet"/>
        <w:numPr>
          <w:ilvl w:val="0"/>
          <w:numId w:val="0"/>
        </w:numPr>
        <w:spacing w:after="20" w:line="240" w:lineRule="auto"/>
        <w:ind w:left="216"/>
        <w:rPr>
          <w:sz w:val="18"/>
        </w:rPr>
      </w:pPr>
      <w:r w:rsidRPr="008770E3">
        <w:rPr>
          <w:sz w:val="18"/>
        </w:rPr>
        <w:t>and engineering problem solving.</w:t>
      </w:r>
    </w:p>
    <w:p w14:paraId="7E1C9BC1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Developed web and mobile interfaces to monitor and control solar farm devices using Vue, Vuex, Bootstrap, and cross-functional engineering workflows.</w:t>
      </w:r>
    </w:p>
    <w:p w14:paraId="2A9049A1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Supported test automation and software reliability efforts for web/mobile features with Playwright and related QA processes.</w:t>
      </w:r>
    </w:p>
    <w:p w14:paraId="7C656B65" w14:textId="77D40D74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 xml:space="preserve">Contributed to agile delivery, CI/CD workflows, prompt improvement, and AI-related </w:t>
      </w:r>
      <w:r w:rsidR="00BE6286">
        <w:rPr>
          <w:sz w:val="18"/>
        </w:rPr>
        <w:t>pilot projects</w:t>
      </w:r>
      <w:r>
        <w:rPr>
          <w:sz w:val="18"/>
        </w:rPr>
        <w:t xml:space="preserve"> including </w:t>
      </w:r>
      <w:r w:rsidR="00D317E4">
        <w:rPr>
          <w:sz w:val="18"/>
        </w:rPr>
        <w:t>Claude Code Agentic Automation</w:t>
      </w:r>
    </w:p>
    <w:p w14:paraId="59D5ED96" w14:textId="77777777" w:rsidR="00F530CE" w:rsidRDefault="00000000">
      <w:pPr>
        <w:spacing w:before="60" w:after="0" w:line="240" w:lineRule="auto"/>
      </w:pPr>
      <w:r>
        <w:rPr>
          <w:b/>
          <w:color w:val="111827"/>
          <w:sz w:val="20"/>
        </w:rPr>
        <w:t xml:space="preserve">Software Quality Operations </w:t>
      </w:r>
      <w:proofErr w:type="gramStart"/>
      <w:r>
        <w:rPr>
          <w:b/>
          <w:color w:val="111827"/>
          <w:sz w:val="20"/>
        </w:rPr>
        <w:t>Associate</w:t>
      </w:r>
      <w:r>
        <w:rPr>
          <w:color w:val="6B7280"/>
          <w:sz w:val="20"/>
        </w:rPr>
        <w:t xml:space="preserve">  |</w:t>
      </w:r>
      <w:proofErr w:type="gramEnd"/>
      <w:r>
        <w:rPr>
          <w:color w:val="6B7280"/>
          <w:sz w:val="20"/>
        </w:rPr>
        <w:t xml:space="preserve">  </w:t>
      </w:r>
      <w:r>
        <w:rPr>
          <w:b/>
          <w:color w:val="1F4E79"/>
          <w:sz w:val="20"/>
        </w:rPr>
        <w:t>Waymo (Cognizant / Akorbi)</w:t>
      </w:r>
    </w:p>
    <w:p w14:paraId="7F0882E8" w14:textId="77777777" w:rsidR="00F530CE" w:rsidRDefault="00000000">
      <w:pPr>
        <w:spacing w:after="20" w:line="240" w:lineRule="auto"/>
      </w:pPr>
      <w:r>
        <w:rPr>
          <w:color w:val="6B7280"/>
          <w:sz w:val="17"/>
        </w:rPr>
        <w:t>Mountain View, CA  •  2022 - 2024</w:t>
      </w:r>
    </w:p>
    <w:p w14:paraId="0493024F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Triaged rider-reported issues and documented bugs for engineering follow-up within Waymo's external feedback workflows.</w:t>
      </w:r>
    </w:p>
    <w:p w14:paraId="16CC4620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Supported quality control operations, case analysis, and cross-team issue classification to improve bug reporting consistency.</w:t>
      </w:r>
    </w:p>
    <w:p w14:paraId="35AB00A8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Helped train new team members and contributed process improvements for identifying and escalating high-priority issues.</w:t>
      </w:r>
    </w:p>
    <w:p w14:paraId="7C450E5C" w14:textId="77777777" w:rsidR="00F530CE" w:rsidRDefault="00000000">
      <w:pPr>
        <w:spacing w:before="60" w:after="0" w:line="240" w:lineRule="auto"/>
      </w:pPr>
      <w:r>
        <w:rPr>
          <w:b/>
          <w:color w:val="111827"/>
          <w:sz w:val="20"/>
        </w:rPr>
        <w:t>Software Developer Intern</w:t>
      </w:r>
      <w:r>
        <w:rPr>
          <w:color w:val="6B7280"/>
          <w:sz w:val="20"/>
        </w:rPr>
        <w:t xml:space="preserve">  |  </w:t>
      </w:r>
      <w:r>
        <w:rPr>
          <w:b/>
          <w:color w:val="1F4E79"/>
          <w:sz w:val="20"/>
        </w:rPr>
        <w:t>Trillion Innovations</w:t>
      </w:r>
    </w:p>
    <w:p w14:paraId="0044DDC1" w14:textId="77777777" w:rsidR="00F530CE" w:rsidRDefault="00000000">
      <w:pPr>
        <w:spacing w:after="20" w:line="240" w:lineRule="auto"/>
      </w:pPr>
      <w:r>
        <w:rPr>
          <w:color w:val="6B7280"/>
          <w:sz w:val="17"/>
        </w:rPr>
        <w:t>Remote  •  2020 - 2021</w:t>
      </w:r>
    </w:p>
    <w:p w14:paraId="6CFBF207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Built front-end features for fundraising and smart building applications using Vue.js, HTML/CSS, Bootstrap, Ruby on Rails, and MySQL.</w:t>
      </w:r>
    </w:p>
    <w:p w14:paraId="1880EA3D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Designed mockups, logos, and SVG animations in Adobe Illustrator for customer-facing web experiences.</w:t>
      </w:r>
    </w:p>
    <w:p w14:paraId="24A6D30B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Supported Swagger API integration for device-control workflows in an IoT-focused web application.</w:t>
      </w:r>
    </w:p>
    <w:p w14:paraId="2EFB1F45" w14:textId="77777777" w:rsidR="00F530CE" w:rsidRDefault="00000000">
      <w:pPr>
        <w:spacing w:before="60" w:after="0" w:line="240" w:lineRule="auto"/>
      </w:pPr>
      <w:r>
        <w:rPr>
          <w:b/>
          <w:color w:val="111827"/>
          <w:sz w:val="20"/>
        </w:rPr>
        <w:t>Programming Mentor</w:t>
      </w:r>
      <w:r>
        <w:rPr>
          <w:color w:val="6B7280"/>
          <w:sz w:val="20"/>
        </w:rPr>
        <w:t xml:space="preserve">  |  </w:t>
      </w:r>
      <w:r>
        <w:rPr>
          <w:b/>
          <w:color w:val="1F4E79"/>
          <w:sz w:val="20"/>
        </w:rPr>
        <w:t>Digital Media Academy</w:t>
      </w:r>
    </w:p>
    <w:p w14:paraId="72EB5E79" w14:textId="77777777" w:rsidR="00F530CE" w:rsidRDefault="00000000">
      <w:pPr>
        <w:spacing w:after="20" w:line="240" w:lineRule="auto"/>
      </w:pPr>
      <w:r>
        <w:rPr>
          <w:color w:val="6B7280"/>
          <w:sz w:val="17"/>
        </w:rPr>
        <w:t>Stanford University  •  Summer 2018</w:t>
      </w:r>
    </w:p>
    <w:p w14:paraId="4A9441F1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Mentored students in Java, animation, and Arduino / C/C++ fundamentals through hands-on programming instruction.</w:t>
      </w:r>
    </w:p>
    <w:p w14:paraId="34B2894D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EDUCATION</w:t>
      </w:r>
    </w:p>
    <w:p w14:paraId="404A2524" w14:textId="77777777" w:rsidR="00F530CE" w:rsidRDefault="00000000">
      <w:pPr>
        <w:spacing w:before="40" w:after="20" w:line="240" w:lineRule="auto"/>
      </w:pPr>
      <w:r>
        <w:rPr>
          <w:b/>
          <w:color w:val="111827"/>
          <w:sz w:val="20"/>
        </w:rPr>
        <w:t>B.S. in Computer Science</w:t>
      </w:r>
      <w:r>
        <w:rPr>
          <w:b/>
          <w:color w:val="1F4E79"/>
          <w:sz w:val="20"/>
        </w:rPr>
        <w:t xml:space="preserve">  |  University of California, Santa Cruz</w:t>
      </w:r>
    </w:p>
    <w:p w14:paraId="777FAB91" w14:textId="77777777" w:rsidR="00F530CE" w:rsidRDefault="00000000">
      <w:pPr>
        <w:spacing w:after="40" w:line="240" w:lineRule="auto"/>
      </w:pPr>
      <w:r>
        <w:rPr>
          <w:color w:val="6B7280"/>
          <w:sz w:val="17"/>
        </w:rPr>
        <w:t>2017 - 2020  •  GPA: 3.5</w:t>
      </w:r>
    </w:p>
    <w:p w14:paraId="77E5E38A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Concentration in software engineering, AI / machine learning, and web/mobile development.</w:t>
      </w:r>
    </w:p>
    <w:p w14:paraId="49572DBA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Built VGG16/CNN models for brain hemorrhage subtype detection (92% accuracy) and clothing recognition (99% accuracy).</w:t>
      </w:r>
    </w:p>
    <w:p w14:paraId="30821781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Coursework: Algorithms, Compiler Design, Agile/Scrum, Web Programming, Applied Machine Learning, Cloud Computing.</w:t>
      </w:r>
    </w:p>
    <w:p w14:paraId="09CC8F07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CERTIFICATIONS</w:t>
      </w:r>
    </w:p>
    <w:p w14:paraId="0797A6E2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Playwright: Web Automation Testing From Zero to Hero - Udemy</w:t>
      </w:r>
    </w:p>
    <w:p w14:paraId="5FE9ED70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Claude Code Beginner to Pro: Agentic Coding for Developers - Udemy</w:t>
      </w:r>
    </w:p>
    <w:p w14:paraId="2C46CA84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GenAI &amp; AI Agents for QA Automation | Copilot &amp; Claude Code - Udemy</w:t>
      </w:r>
    </w:p>
    <w:p w14:paraId="32D3E1DA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PyTorch for Deep Learning with Python Bootcamp - Udemy</w:t>
      </w:r>
    </w:p>
    <w:p w14:paraId="058C2F02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lastRenderedPageBreak/>
        <w:t>QC &amp; QA Training - Waymo (internal)</w:t>
      </w:r>
    </w:p>
    <w:p w14:paraId="6DF405CA" w14:textId="77777777" w:rsidR="00F530CE" w:rsidRDefault="00000000">
      <w:pPr>
        <w:pBdr>
          <w:bottom w:val="single" w:sz="6" w:space="1" w:color="D1D5DB"/>
        </w:pBdr>
        <w:spacing w:before="100" w:after="40" w:line="240" w:lineRule="auto"/>
      </w:pPr>
      <w:r>
        <w:rPr>
          <w:b/>
          <w:color w:val="1F4E79"/>
          <w:sz w:val="21"/>
        </w:rPr>
        <w:t>ADDITIONAL</w:t>
      </w:r>
    </w:p>
    <w:p w14:paraId="458EFAB6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Languages: English, Chinese (Mandarin), Spanish (basic)</w:t>
      </w:r>
    </w:p>
    <w:p w14:paraId="1934FA5A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Work authorization: U.S. Citizen</w:t>
      </w:r>
    </w:p>
    <w:p w14:paraId="20750732" w14:textId="77777777" w:rsidR="00F530CE" w:rsidRDefault="00000000">
      <w:pPr>
        <w:pStyle w:val="ListBullet"/>
        <w:spacing w:after="20" w:line="240" w:lineRule="auto"/>
        <w:ind w:left="216"/>
      </w:pPr>
      <w:r>
        <w:rPr>
          <w:sz w:val="18"/>
        </w:rPr>
        <w:t>Interests: Art and design, robotics, writing, game development</w:t>
      </w:r>
    </w:p>
    <w:sectPr w:rsidR="00F530C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582446">
    <w:abstractNumId w:val="8"/>
  </w:num>
  <w:num w:numId="2" w16cid:durableId="798953625">
    <w:abstractNumId w:val="6"/>
  </w:num>
  <w:num w:numId="3" w16cid:durableId="566116066">
    <w:abstractNumId w:val="5"/>
  </w:num>
  <w:num w:numId="4" w16cid:durableId="919829329">
    <w:abstractNumId w:val="4"/>
  </w:num>
  <w:num w:numId="5" w16cid:durableId="338315561">
    <w:abstractNumId w:val="7"/>
  </w:num>
  <w:num w:numId="6" w16cid:durableId="1866287806">
    <w:abstractNumId w:val="3"/>
  </w:num>
  <w:num w:numId="7" w16cid:durableId="12389752">
    <w:abstractNumId w:val="2"/>
  </w:num>
  <w:num w:numId="8" w16cid:durableId="1201748742">
    <w:abstractNumId w:val="1"/>
  </w:num>
  <w:num w:numId="9" w16cid:durableId="50097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E3"/>
    <w:rsid w:val="0015074B"/>
    <w:rsid w:val="0029639D"/>
    <w:rsid w:val="00322F22"/>
    <w:rsid w:val="00326F90"/>
    <w:rsid w:val="003E68C5"/>
    <w:rsid w:val="0077133E"/>
    <w:rsid w:val="008770E3"/>
    <w:rsid w:val="00A2696D"/>
    <w:rsid w:val="00AA1D8D"/>
    <w:rsid w:val="00B47730"/>
    <w:rsid w:val="00BE6286"/>
    <w:rsid w:val="00CB0664"/>
    <w:rsid w:val="00D317E4"/>
    <w:rsid w:val="00F53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32657"/>
  <w14:defaultImageDpi w14:val="300"/>
  <w15:docId w15:val="{493BF1F2-4B54-AC4B-9BAB-7C1E560D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Sun</cp:lastModifiedBy>
  <cp:revision>7</cp:revision>
  <dcterms:created xsi:type="dcterms:W3CDTF">2013-12-23T23:15:00Z</dcterms:created>
  <dcterms:modified xsi:type="dcterms:W3CDTF">2026-05-29T19:45:00Z</dcterms:modified>
  <cp:category/>
</cp:coreProperties>
</file>